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Invoice SAMPLE-001</w:t>
      </w:r>
    </w:p>
    <w:p>
      <w:r>
        <w:t>Total: 100.00 USD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